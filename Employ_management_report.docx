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SQL Project Report</w:t>
      </w:r>
    </w:p>
    <w:p>
      <w:pPr>
        <w:pStyle w:val="Heading2"/>
      </w:pPr>
      <w:r>
        <w:t>1. Introduction</w:t>
      </w:r>
    </w:p>
    <w:p>
      <w:r>
        <w:t>This SQL project demonstrates the design of a relational database system and the execution of multiple analytical SQL queries. The project includes four interconnected tables—Departments, Employees, Projects, and Employee_Projects—used to perform operations such as JOINs, GROUP BY analysis, aggregations, subqueries, and data filtering.</w:t>
      </w:r>
    </w:p>
    <w:p>
      <w:pPr>
        <w:pStyle w:val="Heading2"/>
      </w:pPr>
      <w:r>
        <w:t>2. Database Schema</w:t>
      </w:r>
    </w:p>
    <w:p>
      <w:r>
        <w:t>The database includes the following tables:</w:t>
      </w:r>
    </w:p>
    <w:p>
      <w:r>
        <w:t>• Departments – Stores department IDs and names.</w:t>
        <w:br/>
        <w:t>• Employees – Contains employee details including salary and hire date.</w:t>
        <w:br/>
        <w:t>• Projects – Holds project information with associated department and budget.</w:t>
        <w:br/>
        <w:t>• Employee_Projects – A junction table mapping employees to projects with hours worked.</w:t>
      </w:r>
    </w:p>
    <w:p>
      <w:pPr>
        <w:pStyle w:val="Heading2"/>
      </w:pPr>
      <w:r>
        <w:t>3. SQL Operations Performed</w:t>
      </w:r>
    </w:p>
    <w:p>
      <w:r>
        <w:t>The project includes queries covering various SQL concepts:</w:t>
      </w:r>
    </w:p>
    <w:p>
      <w:r>
        <w:t>• Fetching employees with department names using JOIN.</w:t>
        <w:br/>
        <w:t>• Counting employees in each department using GROUP BY.</w:t>
        <w:br/>
        <w:t>• Finding average salary per department.</w:t>
        <w:br/>
        <w:t>• Identifying departments with more than one employee.</w:t>
        <w:br/>
        <w:t>• Displaying projects with department names.</w:t>
        <w:br/>
        <w:t>• Finding employees not assigned to any project using LEFT JOIN.</w:t>
        <w:br/>
        <w:t>• Summing project hours for each employee.</w:t>
        <w:br/>
        <w:t>• Listing employees in high‑salary departments.</w:t>
        <w:br/>
        <w:t>• Calculating total salary expense per department.</w:t>
        <w:br/>
        <w:t>• Identifying highest‑paid employees using subqueries.</w:t>
        <w:br/>
        <w:t>• Filtering employees based on hire date and department.</w:t>
        <w:br/>
        <w:t>• Finding departments without any projects.</w:t>
        <w:br/>
        <w:t>• Counting total projects in each department.</w:t>
        <w:br/>
        <w:t>• Checking departments with high average project budgets.</w:t>
        <w:br/>
        <w:t>• Counting number of projects per employee.</w:t>
        <w:br/>
        <w:t>• Listing employees working more than 150 project hours.</w:t>
        <w:br/>
        <w:t>• Fetching departments with low‑budget projects.</w:t>
        <w:br/>
        <w:t>• Displaying employees with their total hours including those with zero.</w:t>
      </w:r>
    </w:p>
    <w:p>
      <w:pPr>
        <w:pStyle w:val="Heading2"/>
      </w:pPr>
      <w:r>
        <w:t>4. Project Purpose</w:t>
      </w:r>
    </w:p>
    <w:p>
      <w:r>
        <w:t>The purpose of this project is to build a foundational SQL portfolio piece demonstrating strong understanding of relational database design and query‑writing skills. It highlights key analytical operations suitable for real‑world data scenarios such as HR analytics, project monitoring, and departmental performance evaluation.</w:t>
      </w:r>
    </w:p>
    <w:p>
      <w:pPr>
        <w:pStyle w:val="Heading2"/>
      </w:pPr>
      <w:r>
        <w:t>5. Skills Demonstrated</w:t>
      </w:r>
    </w:p>
    <w:p>
      <w:r>
        <w:t>• SQL Database Design</w:t>
        <w:br/>
        <w:t>• Primary/Foreign Key Constraints</w:t>
        <w:br/>
        <w:t>• INNER JOIN and LEFT JOIN</w:t>
        <w:br/>
        <w:t>• Aggregate Functions (SUM, AVG, MAX, COUNT)</w:t>
        <w:br/>
        <w:t>• GROUP BY and HAVING</w:t>
        <w:br/>
        <w:t>• Data Filtering Using WHERE</w:t>
        <w:br/>
        <w:t>• Subquery Usage</w:t>
        <w:br/>
        <w:t>• Analytical Query Development</w:t>
      </w:r>
    </w:p>
    <w:p>
      <w:pPr>
        <w:pStyle w:val="Heading2"/>
      </w:pPr>
      <w:r>
        <w:t>6. Conclusion</w:t>
      </w:r>
    </w:p>
    <w:p>
      <w:r>
        <w:t>This SQL project successfully demonstrates relational data modeling, data extraction, business analysis through SQL, and real‑world query handling. It is a complete and well‑structured example suitable for showcasing on GitHub as part of a technical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